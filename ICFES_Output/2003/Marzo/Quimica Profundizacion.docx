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ICFES - 2003 | Marzo | Quimica Profundizacion</w:t>
      </w:r>
    </w:p>
    <w:p>
      <w:pPr>
        <w:pStyle w:val="Heading2"/>
      </w:pPr>
      <w:r>
        <w:t>Pregunta 106.</w:t>
      </w:r>
    </w:p>
    <w:p>
      <w:r>
        <w:t>Las propiedades que cambian en el pro- ceso X son</w:t>
      </w:r>
    </w:p>
    <w:p>
      <w:pPr>
        <w:pStyle w:val="ListBullet"/>
      </w:pPr>
      <w:r>
        <w:t>A. V , T</w:t>
      </w:r>
    </w:p>
    <w:p>
      <w:pPr>
        <w:pStyle w:val="ListBullet"/>
      </w:pPr>
      <w:r>
        <w:t>B. P , V</w:t>
      </w:r>
    </w:p>
    <w:p>
      <w:pPr>
        <w:pStyle w:val="ListBullet"/>
      </w:pPr>
      <w:r>
        <w:t>C. T , P</w:t>
      </w:r>
    </w:p>
    <w:p>
      <w:pPr>
        <w:pStyle w:val="ListBullet"/>
      </w:pPr>
      <w:r>
        <w:t>D. P , V , T</w:t>
      </w:r>
    </w:p>
    <w:p/>
    <w:p>
      <w:pPr>
        <w:pStyle w:val="Heading2"/>
      </w:pPr>
      <w:r>
        <w:t>Pregunta 107.</w:t>
      </w:r>
    </w:p>
    <w:p>
      <w:r>
        <w:t>La gráfica que mejor representa los pro- cesos X, Y, Z en un diagrama volumen contra tem- peratura es PREGUNTAS DE SELECCIÓN MÚLTIPLE CON ÚNICA RESPUESTA (TIPO I)</w:t>
      </w:r>
    </w:p>
    <w:p/>
    <w:p>
      <w:pPr>
        <w:pStyle w:val="Heading2"/>
      </w:pPr>
      <w:r>
        <w:t>Pregunta 108.</w:t>
      </w:r>
    </w:p>
    <w:p>
      <w:r>
        <w:t>En la tabla se muestran las electronegativi- dades de algunos elementos El compuesto que en solución acuosa diluida aumenta la conductividad del agua en mayor pro- porción que los otros compuestos es</w:t>
      </w:r>
    </w:p>
    <w:p>
      <w:pPr>
        <w:pStyle w:val="ListBullet"/>
      </w:pPr>
      <w:r>
        <w:t>A. NaF</w:t>
      </w:r>
    </w:p>
    <w:p>
      <w:pPr>
        <w:pStyle w:val="ListBullet"/>
      </w:pPr>
      <w:r>
        <w:t>B. Be2O</w:t>
      </w:r>
    </w:p>
    <w:p>
      <w:pPr>
        <w:pStyle w:val="ListBullet"/>
      </w:pPr>
      <w:r>
        <w:t>C. LiF</w:t>
      </w:r>
    </w:p>
    <w:p>
      <w:pPr>
        <w:pStyle w:val="ListBullet"/>
      </w:pPr>
      <w:r>
        <w:t>D. NaBr otn e m el E iL a N e B O F r B d a divita g e n ortc el E 0,1 8,0 5,1 5,3 0,4 8,2</w:t>
      </w:r>
    </w:p>
    <w:p/>
    <w:p>
      <w:pPr>
        <w:pStyle w:val="Heading2"/>
      </w:pPr>
      <w:r>
        <w:t>Pregunta 109.</w:t>
      </w:r>
    </w:p>
    <w:p>
      <w:r>
        <w:t>O O || || CH3  C  CH2  CH2  CH  C  O  CH3 | CH3 De acuerdo con su estructura molecular, este compuesto se caracteriza por presentar propie- dades químicas de</w:t>
      </w:r>
    </w:p>
    <w:p>
      <w:pPr>
        <w:pStyle w:val="ListBullet"/>
      </w:pPr>
      <w:r>
        <w:t>A. un éster y un aldehído</w:t>
      </w:r>
    </w:p>
    <w:p>
      <w:pPr>
        <w:pStyle w:val="ListBullet"/>
      </w:pPr>
      <w:r>
        <w:t>B. una cetona y un éster</w:t>
      </w:r>
    </w:p>
    <w:p>
      <w:pPr>
        <w:pStyle w:val="ListBullet"/>
      </w:pPr>
      <w:r>
        <w:t>C. un aldehído y un éster</w:t>
      </w:r>
    </w:p>
    <w:p>
      <w:pPr>
        <w:pStyle w:val="ListBullet"/>
      </w:pPr>
      <w:r>
        <w:t>D. una cetona y un éter RESPONDA LAS PREGUNTAS 110 Y 111 DE ACUERDO CON LA SIGUIENTE INFORMACIÓN Cuando se calienta la sustancia X se producen dos nuevos materiales sólidos Y y W. Cuando Y y W se someten separadamente a calentamien- to, no se producen materiales más sencillos que ellos. Después de varios análisis, se determina que el sólido W es muy soluble en agua, mien- tras que Y es insoluble.</w:t>
      </w:r>
    </w:p>
    <w:p/>
    <w:p>
      <w:pPr>
        <w:pStyle w:val="Heading2"/>
      </w:pPr>
      <w:r>
        <w:t>Pregunta 110.</w:t>
      </w:r>
    </w:p>
    <w:p>
      <w:r>
        <w:t>De acuerdo con lo anterior, el material X probablemente es</w:t>
      </w:r>
    </w:p>
    <w:p>
      <w:pPr>
        <w:pStyle w:val="ListBullet"/>
      </w:pPr>
      <w:r>
        <w:t>A. una solución</w:t>
      </w:r>
    </w:p>
    <w:p>
      <w:pPr>
        <w:pStyle w:val="ListBullet"/>
      </w:pPr>
      <w:r>
        <w:t>B. un elemento</w:t>
      </w:r>
    </w:p>
    <w:p>
      <w:pPr>
        <w:pStyle w:val="ListBullet"/>
      </w:pPr>
      <w:r>
        <w:t>C. un compuesto</w:t>
      </w:r>
    </w:p>
    <w:p>
      <w:pPr>
        <w:pStyle w:val="ListBullet"/>
      </w:pPr>
      <w:r>
        <w:t>D. una mezcla heterogénea</w:t>
      </w:r>
    </w:p>
    <w:p/>
    <w:p>
      <w:pPr>
        <w:pStyle w:val="Heading2"/>
      </w:pPr>
      <w:r>
        <w:t>Pregunta 111.</w:t>
      </w:r>
    </w:p>
    <w:p>
      <w:r>
        <w:t>Después de descomponer la sustancia X, se requiere obtener por separado el material W, para ello es necesario</w:t>
      </w:r>
    </w:p>
    <w:p>
      <w:pPr>
        <w:pStyle w:val="ListBullet"/>
      </w:pPr>
      <w:r>
        <w:t>A. destilar</w:t>
      </w:r>
    </w:p>
    <w:p>
      <w:pPr>
        <w:pStyle w:val="ListBullet"/>
      </w:pPr>
      <w:r>
        <w:t>B. disolver en agua</w:t>
      </w:r>
    </w:p>
    <w:p>
      <w:pPr>
        <w:pStyle w:val="ListBullet"/>
      </w:pPr>
      <w:r>
        <w:t>C. decantar</w:t>
      </w:r>
    </w:p>
    <w:p>
      <w:pPr>
        <w:pStyle w:val="ListBullet"/>
      </w:pPr>
      <w:r>
        <w:t>D. evaporar --- PAGINA 2 --- 29 AC - 105 - 7 I RESPONDA LAS PREGUNTAS 112 Y 113 DE ACUERDO CON LA SIGUIENTE INFORMACIÓN Se tienen cuatro soluciones acuosas de 2 de solutos diferentes Cuando se mezclan MT y S2W reaccionan tal como se representa en la siguiente ecuación química 2MT(ac) + S2W M2W + 2ST(s)</w:t>
      </w:r>
    </w:p>
    <w:p/>
    <w:p>
      <w:pPr>
        <w:pStyle w:val="Heading2"/>
      </w:pPr>
      <w:r>
        <w:t>Pregunta 112.</w:t>
      </w:r>
    </w:p>
    <w:p>
      <w:r>
        <w:t>Cuando se mezclan 1 L de la solución 3 con 1 L de la solución 2, se obtiene cierta canti- dad de ST. Esta misma cantidad de ST, se obtie- ne cuando se mezclan respectivamente 1 litro de las soluciones</w:t>
      </w:r>
    </w:p>
    <w:p>
      <w:pPr>
        <w:pStyle w:val="ListBullet"/>
      </w:pPr>
      <w:r>
        <w:t>A. 1 y 2</w:t>
      </w:r>
    </w:p>
    <w:p>
      <w:pPr>
        <w:pStyle w:val="ListBullet"/>
      </w:pPr>
      <w:r>
        <w:t>B. 3 y 4</w:t>
      </w:r>
    </w:p>
    <w:p>
      <w:pPr>
        <w:pStyle w:val="ListBullet"/>
      </w:pPr>
      <w:r>
        <w:t>C. 2 y 4</w:t>
      </w:r>
    </w:p>
    <w:p>
      <w:pPr>
        <w:pStyle w:val="ListBullet"/>
      </w:pPr>
      <w:r>
        <w:t>D. 1 y 4</w:t>
      </w:r>
    </w:p>
    <w:p/>
    <w:p>
      <w:pPr>
        <w:pStyle w:val="Heading2"/>
      </w:pPr>
      <w:r>
        <w:t>Pregunta 113.</w:t>
      </w:r>
    </w:p>
    <w:p>
      <w:r>
        <w:t>Se mezclan 500 mL de la solución 1 con 500 mL de la solución 4. Posteriormente, la mez- cla se filtra y el filtrado (porción líquida) se trans- fiere a un vaso de precipitados para evaporación. Después de una completa evaporación, es co- rrecto afirmar que el beaker contiene residuos de</w:t>
      </w:r>
    </w:p>
    <w:p>
      <w:pPr>
        <w:pStyle w:val="ListBullet"/>
      </w:pPr>
      <w:r>
        <w:t>A. S2W y M2W</w:t>
      </w:r>
    </w:p>
    <w:p>
      <w:pPr>
        <w:pStyle w:val="ListBullet"/>
      </w:pPr>
      <w:r>
        <w:t>B. M2W</w:t>
      </w:r>
    </w:p>
    <w:p>
      <w:pPr>
        <w:pStyle w:val="ListBullet"/>
      </w:pPr>
      <w:r>
        <w:t>C. ST</w:t>
      </w:r>
    </w:p>
    <w:p>
      <w:pPr>
        <w:pStyle w:val="ListBullet"/>
      </w:pPr>
      <w:r>
        <w:t>D. SW y ST RESPONDA LAS PREGUNTAS 114 Y 115 DE ACUERDO CON LA SIGUIENTE INFORMACIÓN La siguiente ecuación representa la hidrólisis de ésteres O O // H+ // R  C  O  R + H2O R  C + R  OH \ OH</w:t>
      </w:r>
    </w:p>
    <w:p/>
    <w:p>
      <w:pPr>
        <w:pStyle w:val="Heading2"/>
      </w:pPr>
      <w:r>
        <w:t>Pregunta 114.</w:t>
      </w:r>
    </w:p>
    <w:p>
      <w:r>
        <w:t>A partir de la hidrólisis de un éster de fór- mula molecular C6H12O2, se obtiene un ácido R y un alcohol M . Cuando se óxida el al- cohol M , se forma un ácido idéntico al áci- do R . De acuerdo con esto, es válido suponer que el nombre del éster es</w:t>
      </w:r>
    </w:p>
    <w:p>
      <w:pPr>
        <w:pStyle w:val="ListBullet"/>
      </w:pPr>
      <w:r>
        <w:t>A. propanoato de isopropilo</w:t>
      </w:r>
    </w:p>
    <w:p>
      <w:pPr>
        <w:pStyle w:val="ListBullet"/>
      </w:pPr>
      <w:r>
        <w:t>B. butanoato de etilo</w:t>
      </w:r>
    </w:p>
    <w:p>
      <w:pPr>
        <w:pStyle w:val="ListBullet"/>
      </w:pPr>
      <w:r>
        <w:t>C. propanoato de n-propilo</w:t>
      </w:r>
    </w:p>
    <w:p>
      <w:pPr>
        <w:pStyle w:val="ListBullet"/>
      </w:pPr>
      <w:r>
        <w:t>D. etanoato de n-butilo</w:t>
      </w:r>
    </w:p>
    <w:p/>
    <w:p>
      <w:pPr>
        <w:pStyle w:val="Heading2"/>
      </w:pPr>
      <w:r>
        <w:t>Pregunta 115.</w:t>
      </w:r>
    </w:p>
    <w:p>
      <w:r>
        <w:t>La estructura de la sustancia M es</w:t>
      </w:r>
    </w:p>
    <w:p>
      <w:pPr>
        <w:pStyle w:val="ListBullet"/>
      </w:pPr>
      <w:r>
        <w:t>A. CH3CH2CH2OH</w:t>
      </w:r>
    </w:p>
    <w:p>
      <w:pPr>
        <w:pStyle w:val="ListBullet"/>
      </w:pPr>
      <w:r>
        <w:t>B. CH3 CHCH3 | OH</w:t>
      </w:r>
    </w:p>
    <w:p>
      <w:pPr>
        <w:pStyle w:val="ListBullet"/>
      </w:pPr>
      <w:r>
        <w:t>C. CH3CH2COOH</w:t>
      </w:r>
    </w:p>
    <w:p>
      <w:pPr>
        <w:pStyle w:val="ListBullet"/>
      </w:pPr>
      <w:r>
        <w:t>D. CH3CH2COH º N o tulo S n e m ulo V n ó ic ulo s n ó ic a rtn e c n o C ) M ( 1 T M L 1 5 , 0 2 S2W L 1 3 3 T M L 1 2 4 S2W L 1 1 --- PAGINA 3 --- 30 AC - 105 - 7 I</w:t>
      </w:r>
    </w:p>
    <w:p/>
    <w:p>
      <w:pPr>
        <w:pStyle w:val="Heading2"/>
      </w:pPr>
      <w:r>
        <w:t>Pregunta 116.</w:t>
      </w:r>
    </w:p>
    <w:p>
      <w:r>
        <w:t>Para obtener a partir de benceno deben ocurrir las siguientes reacciones Se sabe que el radical -Br induce a las mismas posiciones que el radical -CH3. Es correcto afirmar que el radical metilo (-CH3) es un orientador</w:t>
      </w:r>
    </w:p>
    <w:p>
      <w:pPr>
        <w:pStyle w:val="ListBullet"/>
      </w:pPr>
      <w:r>
        <w:t>A. orto y meta</w:t>
      </w:r>
    </w:p>
    <w:p>
      <w:pPr>
        <w:pStyle w:val="ListBullet"/>
      </w:pPr>
      <w:r>
        <w:t>B. meta y para</w:t>
      </w:r>
    </w:p>
    <w:p>
      <w:pPr>
        <w:pStyle w:val="ListBullet"/>
      </w:pPr>
      <w:r>
        <w:t>C. para y orto</w:t>
      </w:r>
    </w:p>
    <w:p>
      <w:pPr>
        <w:pStyle w:val="ListBullet"/>
      </w:pPr>
      <w:r>
        <w:t>D. orto, meta y para RESPONDA LAS PREGUNTAS 117 Y 118 DE ACUERDO CON LA SIGUIENTE INFORMACIÓN Dos elementos, X y Y, se mezclan en un recipiente en donde reaccionan produciendo 1 mol del com- puesto Z, posteriormente, la mezcla resultante se separa en sus componentes y los resultados del experimento se consignan en la siguiente tabla a i c n a t s u S l a i c i n i a s a M ) g ( l a n if a s a M ) g ( r a l o m a s a M )l o m / g ( X 0 1 0 5 Y 0 3 0 1 0 2 Z 0 0 3 0</w:t>
      </w:r>
    </w:p>
    <w:p/>
    <w:p>
      <w:pPr>
        <w:pStyle w:val="Heading2"/>
      </w:pPr>
      <w:r>
        <w:t>Pregunta 118.</w:t>
      </w:r>
    </w:p>
    <w:p>
      <w:r>
        <w:t>De acuerdo con los resultados del experi- mento, la masa molar (g/mol) del compuesto Z es</w:t>
      </w:r>
    </w:p>
    <w:p>
      <w:pPr>
        <w:pStyle w:val="ListBullet"/>
      </w:pPr>
      <w:r>
        <w:t>A. 25</w:t>
      </w:r>
    </w:p>
    <w:p>
      <w:pPr>
        <w:pStyle w:val="ListBullet"/>
      </w:pPr>
      <w:r>
        <w:t>B. 20</w:t>
      </w:r>
    </w:p>
    <w:p>
      <w:pPr>
        <w:pStyle w:val="ListBullet"/>
      </w:pPr>
      <w:r>
        <w:t>C. 40</w:t>
      </w:r>
    </w:p>
    <w:p>
      <w:pPr>
        <w:pStyle w:val="ListBullet"/>
      </w:pPr>
      <w:r>
        <w:t>D. 30</w:t>
      </w:r>
    </w:p>
    <w:p/>
    <w:p>
      <w:pPr>
        <w:pStyle w:val="Heading2"/>
      </w:pPr>
      <w:r>
        <w:t>Pregunta 117.</w:t>
      </w:r>
    </w:p>
    <w:p>
      <w:r>
        <w:t>De acuerdo con los datos obtenidos en el experimento, es probable que la reacción ocurri- da entre X y Y sea</w:t>
      </w:r>
    </w:p>
    <w:p>
      <w:pPr>
        <w:pStyle w:val="ListBullet"/>
      </w:pPr>
      <w:r>
        <w:t>A. 2X + Y Z</w:t>
      </w:r>
    </w:p>
    <w:p>
      <w:pPr>
        <w:pStyle w:val="ListBullet"/>
      </w:pPr>
      <w:r>
        <w:t>B. X + Y Z</w:t>
      </w:r>
    </w:p>
    <w:p>
      <w:pPr>
        <w:pStyle w:val="ListBullet"/>
      </w:pPr>
      <w:r>
        <w:t>C. X + 2Y 2Z</w:t>
      </w:r>
    </w:p>
    <w:p>
      <w:pPr>
        <w:pStyle w:val="ListBullet"/>
      </w:pPr>
      <w:r>
        <w:t>D. X + 2Y Z --- PAGINA 4 --- 31 AC - 105 - 7 I</w:t>
      </w:r>
    </w:p>
    <w:p/>
    <w:p>
      <w:pPr>
        <w:pStyle w:val="Heading2"/>
      </w:pPr>
      <w:r>
        <w:t>Pregunta 119.</w:t>
      </w:r>
    </w:p>
    <w:p>
      <w:r>
        <w:t>En el laboratorio se preparan las siguientes soluciones de cloruro de sodio, NaCl V1C1 = V2C2 Solución I: 250 ml de solución 0,15 M Solución II: se extraen 10 ml de solución l y se añade agua hasta completar un volumen de 100 ml Solución III: se toma 1 mol de NaCl y se prepara un litro de solución Se extraen dos muestras de la solución II: una de 1 ml (muestra P) y otra de 3 ml (muestra Q). De acuerdo con esto, la molaridad es</w:t>
      </w:r>
    </w:p>
    <w:p>
      <w:pPr>
        <w:pStyle w:val="ListBullet"/>
      </w:pPr>
      <w:r>
        <w:t>A. igual en P y Q, aunque los volúmenes de las muestras sean diferentes</w:t>
      </w:r>
    </w:p>
    <w:p>
      <w:pPr>
        <w:pStyle w:val="ListBullet"/>
      </w:pPr>
      <w:r>
        <w:t>B. tres veces mayor en Q que en P, porque el volumen de Q es tres veces el de P</w:t>
      </w:r>
    </w:p>
    <w:p>
      <w:pPr>
        <w:pStyle w:val="ListBullet"/>
      </w:pPr>
      <w:r>
        <w:t>C. menor en P con respecto a la solución II, porque el volumen de P es menor</w:t>
      </w:r>
    </w:p>
    <w:p>
      <w:pPr>
        <w:pStyle w:val="ListBullet"/>
      </w:pPr>
      <w:r>
        <w:t>D. mayor en Q con respecto a la solución II, porque se extrajeron 3 ml</w:t>
      </w:r>
    </w:p>
    <w:p/>
    <w:p>
      <w:pPr>
        <w:pStyle w:val="Heading2"/>
      </w:pPr>
      <w:r>
        <w:t>Pregunta 120.</w:t>
      </w:r>
    </w:p>
    <w:p>
      <w:r>
        <w:t>En los compuestos orgánicos, cada tipo de carbono y sus hidrógenos correspondientes tienen reactividad propia y diferente el uno del otro, en el orden siguiente C terciario &gt; C secundario &gt; C primario Si se tiene la siguiente reacción: u.v CH3 - CH2 - CH - CH2 - CH3 + Br2 HBr + X | CH3 Con base en la información anterior, el producto X que se produce en mayor proporción es</w:t>
      </w:r>
    </w:p>
    <w:p>
      <w:pPr>
        <w:pStyle w:val="ListBullet"/>
      </w:pPr>
      <w:r>
        <w:t>A. CH2 - CH2 - CH - CH2 - CH3 | | Br CH3</w:t>
      </w:r>
    </w:p>
    <w:p>
      <w:pPr>
        <w:pStyle w:val="ListBullet"/>
      </w:pPr>
      <w:r>
        <w:t>B. CH3 - CH - CH - CH2 - CH3 | | Br CH3 Br |</w:t>
      </w:r>
    </w:p>
    <w:p>
      <w:pPr>
        <w:pStyle w:val="ListBullet"/>
      </w:pPr>
      <w:r>
        <w:t>C. CH3 - CH2 - C - CH2 - CH3 | CH3</w:t>
      </w:r>
    </w:p>
    <w:p>
      <w:pPr>
        <w:pStyle w:val="ListBullet"/>
      </w:pPr>
      <w:r>
        <w:t>D. CH3 - CH2 - CH - CH2 - CH3 | Br-CH2 M n L = --- PAGINA 5 --- 32 AC - 105 - 7 I</w:t>
      </w:r>
    </w:p>
    <w:p/>
    <w:p>
      <w:pPr>
        <w:pStyle w:val="Heading2"/>
      </w:pPr>
      <w:r>
        <w:t>Pregunta 123.</w:t>
      </w:r>
    </w:p>
    <w:p>
      <w:r>
        <w:t>Un gas ideal ocupa un volumen V a una temperatura T y a una presión P. Si la presión se triplica y la temperatura se reduce a la mitad, el volumen ocupado por el gas en estas condicio- nes es</w:t>
      </w:r>
    </w:p>
    <w:p>
      <w:pPr>
        <w:pStyle w:val="ListBullet"/>
      </w:pPr>
      <w:r>
        <w:t>A. V/6</w:t>
      </w:r>
    </w:p>
    <w:p>
      <w:pPr>
        <w:pStyle w:val="ListBullet"/>
      </w:pPr>
      <w:r>
        <w:t>B. 2V/3 PV = nRT</w:t>
      </w:r>
    </w:p>
    <w:p>
      <w:pPr>
        <w:pStyle w:val="ListBullet"/>
      </w:pPr>
      <w:r>
        <w:t>C. 3V/2</w:t>
      </w:r>
    </w:p>
    <w:p>
      <w:pPr>
        <w:pStyle w:val="ListBullet"/>
      </w:pPr>
      <w:r>
        <w:t>D. 6V RESPONDA LAS PREGUNTAS 121 Y 122 DE ACUERDO CON LA SIGUIENTE INFORMACIÓN Cuando un soluto no volátil y que no disocia se disuelve en un solvente puro líquido, la presión de vapor del solvente disminuye proporcional- mente a la cantidad de soluto disuelto, a una tem- peratura constante, esto se relaciona según la expresión: P = Po X1 donde: P = Presión de vapor de la solución Po = Presión de vapor del solvente puro X1 = Fracción molar del solvente</w:t>
      </w:r>
    </w:p>
    <w:p/>
    <w:p>
      <w:pPr>
        <w:pStyle w:val="Heading2"/>
      </w:pPr>
      <w:r>
        <w:t>Pregunta 121.</w:t>
      </w:r>
    </w:p>
    <w:p>
      <w:r>
        <w:t>Al preparar una solución con 2 moles de A (soluto no volátil) que no disocia y 98 moles de B (solvente), es correcto afirmar que</w:t>
      </w:r>
    </w:p>
    <w:p>
      <w:pPr>
        <w:pStyle w:val="ListBullet"/>
      </w:pPr>
      <w:r>
        <w:t>A. 98% de las moléculas que escapan de la superficie de la solución son de A</w:t>
      </w:r>
    </w:p>
    <w:p>
      <w:pPr>
        <w:pStyle w:val="ListBullet"/>
      </w:pPr>
      <w:r>
        <w:t>B. la presión de vapor del solvente puro dis- minuyó 2%</w:t>
      </w:r>
    </w:p>
    <w:p>
      <w:pPr>
        <w:pStyle w:val="ListBullet"/>
      </w:pPr>
      <w:r>
        <w:t>C. la presión de vapor de la solución es 98% menor que la del solvente</w:t>
      </w:r>
    </w:p>
    <w:p>
      <w:pPr>
        <w:pStyle w:val="ListBullet"/>
      </w:pPr>
      <w:r>
        <w:t>D. 98% de las moléculas de la solución son de soluto no volátil</w:t>
      </w:r>
    </w:p>
    <w:p/>
    <w:p>
      <w:pPr>
        <w:pStyle w:val="Heading2"/>
      </w:pPr>
      <w:r>
        <w:t>Pregunta 122.</w:t>
      </w:r>
    </w:p>
    <w:p>
      <w:r>
        <w:t>En la tabla se presenta la presión de va- por del agua a diferentes temperaturas. En una solución 1 molal de un soluto no volátil y que se disocia en agua, al pasar de 100°C a 50°C, es de esperarse que la presión de vapor de la solución disminuya</w:t>
      </w:r>
    </w:p>
    <w:p>
      <w:pPr>
        <w:pStyle w:val="ListBullet"/>
      </w:pPr>
      <w:r>
        <w:t>A. a la mitad de la inicial</w:t>
      </w:r>
    </w:p>
    <w:p>
      <w:pPr>
        <w:pStyle w:val="ListBullet"/>
      </w:pPr>
      <w:r>
        <w:t>B. en 50 mmHg</w:t>
      </w:r>
    </w:p>
    <w:p>
      <w:pPr>
        <w:pStyle w:val="ListBullet"/>
      </w:pPr>
      <w:r>
        <w:t>C. en 667 mmHg</w:t>
      </w:r>
    </w:p>
    <w:p>
      <w:pPr>
        <w:pStyle w:val="ListBullet"/>
      </w:pPr>
      <w:r>
        <w:t>D. a menos de 93 mmHg a r u t a r e p m e T ) C º( r o p a v e d n ó i s e r P ) g H m m ( 0 0 1 0 6 7 0 5 3 9 0 4 5 5 0 2 8 1 RESPONDA LAS PREGUNTAS 124 Y 125 DE ACUERDO CON LA SIGUIENTE INFORMACIÓN En la planta de producción de una compañía se obtiene una mezcla de los siguientes compues- tos: Etanol, Acetaldehído y Acido acético. o t s e u p m o C ) C º( . E . P . m t a 1 a lo n a t E</w:t>
      </w:r>
    </w:p>
    <w:p/>
    <w:p>
      <w:pPr>
        <w:pStyle w:val="Heading2"/>
      </w:pPr>
      <w:r>
        <w:t>Pregunta 0.</w:t>
      </w:r>
    </w:p>
    <w:p>
      <w:r>
        <w:t>8 7 o d ih e dla t e c A</w:t>
      </w:r>
    </w:p>
    <w:p/>
    <w:p>
      <w:pPr>
        <w:pStyle w:val="Heading2"/>
      </w:pPr>
      <w:r>
        <w:t>Pregunta 5.</w:t>
      </w:r>
    </w:p>
    <w:p>
      <w:r>
        <w:t>0 2 o cit é c a o d ic A 6 1</w:t>
      </w:r>
    </w:p>
    <w:p/>
    <w:p>
      <w:pPr>
        <w:pStyle w:val="Heading2"/>
      </w:pPr>
      <w:r>
        <w:t>Pregunta 1.</w:t>
      </w:r>
    </w:p>
    <w:p>
      <w:r>
        <w:t>5 1 1</w:t>
      </w:r>
    </w:p>
    <w:p/>
    <w:p>
      <w:pPr>
        <w:pStyle w:val="Heading2"/>
      </w:pPr>
      <w:r>
        <w:t>Pregunta 124.</w:t>
      </w:r>
    </w:p>
    <w:p>
      <w:r>
        <w:t>Si por una falla en el sistema de destila- ción, la máxima temperatura de la torre de desti- lación es 50°C es válido afirmar que</w:t>
      </w:r>
    </w:p>
    <w:p>
      <w:pPr>
        <w:pStyle w:val="ListBullet"/>
      </w:pPr>
      <w:r>
        <w:t>A. no se puede obtener puro ningún compues- to</w:t>
      </w:r>
    </w:p>
    <w:p>
      <w:pPr>
        <w:pStyle w:val="ListBullet"/>
      </w:pPr>
      <w:r>
        <w:t>B. sólo se puede obtener puro Etanol</w:t>
      </w:r>
    </w:p>
    <w:p>
      <w:pPr>
        <w:pStyle w:val="ListBullet"/>
      </w:pPr>
      <w:r>
        <w:t>C. se pueden obtener puros el Etanol y el Acetaldehído</w:t>
      </w:r>
    </w:p>
    <w:p>
      <w:pPr>
        <w:pStyle w:val="ListBullet"/>
      </w:pPr>
      <w:r>
        <w:t>D. sólo se puede obtener puro Acetaldehído</w:t>
      </w:r>
    </w:p>
    <w:p/>
    <w:p>
      <w:pPr>
        <w:pStyle w:val="Heading2"/>
      </w:pPr>
      <w:r>
        <w:t>Pregunta 125.</w:t>
      </w:r>
    </w:p>
    <w:p>
      <w:r>
        <w:t>Si sólo se desea obtener Acido Acético en el proceso de producción, la mezcla debe ser tra- tada con</w:t>
      </w:r>
    </w:p>
    <w:p>
      <w:pPr>
        <w:pStyle w:val="ListBullet"/>
      </w:pPr>
      <w:r>
        <w:t>A. una base fuerte y calor</w:t>
      </w:r>
    </w:p>
    <w:p>
      <w:pPr>
        <w:pStyle w:val="ListBullet"/>
      </w:pPr>
      <w:r>
        <w:t>B. calor</w:t>
      </w:r>
    </w:p>
    <w:p>
      <w:pPr>
        <w:pStyle w:val="ListBullet"/>
      </w:pPr>
      <w:r>
        <w:t>C. un oxidante fuerte y calor</w:t>
      </w:r>
    </w:p>
    <w:p>
      <w:pPr>
        <w:pStyle w:val="ListBullet"/>
      </w:pPr>
      <w:r>
        <w:t>D. una base fuerte y un oxidante fuerte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