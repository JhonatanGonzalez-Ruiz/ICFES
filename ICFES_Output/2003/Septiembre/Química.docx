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ICFES - 2003 | Septiembre | Química</w:t>
      </w:r>
    </w:p>
    <w:p>
      <w:pPr>
        <w:pStyle w:val="Heading2"/>
      </w:pPr>
      <w:r>
        <w:t>Pregunta 4.</w:t>
      </w:r>
    </w:p>
    <w:p>
      <w:r>
        <w:t>Teniendo en cuenta que hay suficiente canti- dad de ambos reactivos es válido afirmar que para producir 8g de CH4 se necesitan</w:t>
      </w:r>
    </w:p>
    <w:p>
      <w:pPr>
        <w:pStyle w:val="ListBullet"/>
      </w:pPr>
      <w:r>
        <w:t>A. 16 gramos de C</w:t>
      </w:r>
    </w:p>
    <w:p>
      <w:pPr>
        <w:pStyle w:val="ListBullet"/>
      </w:pPr>
      <w:r>
        <w:t>B. 2 gramos de H</w:t>
      </w:r>
    </w:p>
    <w:p>
      <w:pPr>
        <w:pStyle w:val="ListBullet"/>
      </w:pPr>
      <w:r>
        <w:t>C. 12 gramos de C</w:t>
      </w:r>
    </w:p>
    <w:p>
      <w:pPr>
        <w:pStyle w:val="ListBullet"/>
      </w:pPr>
      <w:r>
        <w:t>D. 4 gramos de H</w:t>
      </w:r>
    </w:p>
    <w:p/>
    <w:p>
      <w:pPr>
        <w:pStyle w:val="Heading2"/>
      </w:pPr>
      <w:r>
        <w:t>Pregunta 2.</w:t>
      </w:r>
    </w:p>
    <w:p>
      <w:r>
        <w:t>Las sustancias que aparecen en la tabla, se utilizan frecuentemente como fertilizantes y con- tribuyen a la nitrogenación del suelo Teniendo en cuenta esta información, es válido afirmar que la sustancia que contribuye con más nitrógeno al suelo es</w:t>
      </w:r>
    </w:p>
    <w:p>
      <w:pPr>
        <w:pStyle w:val="ListBullet"/>
      </w:pPr>
      <w:r>
        <w:t>A. la urea porque presenta 2 moles de N por cada molécula</w:t>
      </w:r>
    </w:p>
    <w:p>
      <w:pPr>
        <w:pStyle w:val="ListBullet"/>
      </w:pPr>
      <w:r>
        <w:t>B. la guanidina ya que presenta 3 moles de N por cada mol de sustancia</w:t>
      </w:r>
    </w:p>
    <w:p>
      <w:pPr>
        <w:pStyle w:val="ListBullet"/>
      </w:pPr>
      <w:r>
        <w:t>C. el nitrato de amonio porque presenta 4 moles de N por cada mol de sustancia</w:t>
      </w:r>
    </w:p>
    <w:p>
      <w:pPr>
        <w:pStyle w:val="ListBullet"/>
      </w:pPr>
      <w:r>
        <w:t>D. el amoníaco ya que una molécula contie- ne 3 átomos de N</w:t>
      </w:r>
    </w:p>
    <w:p/>
    <w:p>
      <w:pPr>
        <w:pStyle w:val="Heading2"/>
      </w:pPr>
      <w:r>
        <w:t>Pregunta 3.</w:t>
      </w:r>
    </w:p>
    <w:p>
      <w:r>
        <w:t>Un elemento tiene un número de masa de 65 y se determinó que presenta 35 neutrones en su núcleo. Teniendo en cuenta esta información, el número de electrones que tiene este elemento es</w:t>
      </w:r>
    </w:p>
    <w:p>
      <w:pPr>
        <w:pStyle w:val="ListBullet"/>
      </w:pPr>
      <w:r>
        <w:t>A. 35</w:t>
      </w:r>
    </w:p>
    <w:p>
      <w:pPr>
        <w:pStyle w:val="ListBullet"/>
      </w:pPr>
      <w:r>
        <w:t>B. 30</w:t>
      </w:r>
    </w:p>
    <w:p>
      <w:pPr>
        <w:pStyle w:val="ListBullet"/>
      </w:pPr>
      <w:r>
        <w:t>C. 65</w:t>
      </w:r>
    </w:p>
    <w:p>
      <w:pPr>
        <w:pStyle w:val="ListBullet"/>
      </w:pPr>
      <w:r>
        <w:t>D. 100</w:t>
      </w:r>
    </w:p>
    <w:p/>
    <w:p>
      <w:pPr>
        <w:pStyle w:val="Heading2"/>
      </w:pPr>
      <w:r>
        <w:t>Pregunta 5.</w:t>
      </w:r>
    </w:p>
    <w:p>
      <w:r>
        <w:t>De acuerdo con la ecuación representada, es válido afirmar que</w:t>
      </w:r>
    </w:p>
    <w:p>
      <w:pPr>
        <w:pStyle w:val="ListBullet"/>
      </w:pPr>
      <w:r>
        <w:t>A. se conservó la cantidad de materia</w:t>
      </w:r>
    </w:p>
    <w:p>
      <w:pPr>
        <w:pStyle w:val="ListBullet"/>
      </w:pPr>
      <w:r>
        <w:t>B. se conservó el número de moles</w:t>
      </w:r>
    </w:p>
    <w:p>
      <w:pPr>
        <w:pStyle w:val="ListBullet"/>
      </w:pPr>
      <w:r>
        <w:t>C. aumentó el número de moléculas</w:t>
      </w:r>
    </w:p>
    <w:p>
      <w:pPr>
        <w:pStyle w:val="ListBullet"/>
      </w:pPr>
      <w:r>
        <w:t>D. aumento el número de átomos de cada ele- mento CONTESTE LAS PREGUNTAS 4 Y 5 DE ACUERDO CON LA SIGUIENTE INFORMA- CION</w:t>
      </w:r>
    </w:p>
    <w:p/>
    <w:p>
      <w:pPr>
        <w:pStyle w:val="Heading2"/>
      </w:pPr>
      <w:r>
        <w:t>Pregunta 1.</w:t>
      </w:r>
    </w:p>
    <w:p>
      <w:r>
        <w:t>En el análisis elemental de un compuesto or- gánico se estableció que existe la siguiente rela- ción entre los átomos de carbono e hidrógeno que lo conforman: por cada átomo de carbono en una molécula del compuesto hay 2 de hidró- geno. De acuerdo con el análisis, es probable que la fórmula del compuesto sea De acuerdo con ésta, se puede establecer que las funciones orgánicas presentes en la adrenalina son</w:t>
      </w:r>
    </w:p>
    <w:p>
      <w:pPr>
        <w:pStyle w:val="ListBullet"/>
      </w:pPr>
      <w:r>
        <w:t>A. fenol, alcohol y amina</w:t>
      </w:r>
    </w:p>
    <w:p>
      <w:pPr>
        <w:pStyle w:val="ListBullet"/>
      </w:pPr>
      <w:r>
        <w:t>B. alqueno, alcano, alcohol y amida</w:t>
      </w:r>
    </w:p>
    <w:p>
      <w:pPr>
        <w:pStyle w:val="ListBullet"/>
      </w:pPr>
      <w:r>
        <w:t>C. cicloalcano, alqueno y amida</w:t>
      </w:r>
    </w:p>
    <w:p>
      <w:pPr>
        <w:pStyle w:val="ListBullet"/>
      </w:pPr>
      <w:r>
        <w:t>D. fenol, alcohol, amina y éster</w:t>
      </w:r>
    </w:p>
    <w:p/>
    <w:p>
      <w:pPr>
        <w:pStyle w:val="Heading2"/>
      </w:pPr>
      <w:r>
        <w:t>Pregunta 6.</w:t>
      </w:r>
    </w:p>
    <w:p>
      <w:r>
        <w:t>La siguiente es la representación de la mo- lécula de la adrenalina 2H C CH 2 4 + → a ic n a ts u S )lo m / g ( r alo m a s a M C 0 , 2 1 H 0 , 1 H C 4 0 , 6 1 a i c n a t s u S a l u m r ó F a e r u o in o m a e d o t a rtin a n id in a u g o c aín o m a H N ( 2)2 O C H N 4 O N 3 H N ( C N H 2)2 H N 3</w:t>
      </w:r>
    </w:p>
    <w:p>
      <w:pPr>
        <w:pStyle w:val="ListBullet"/>
      </w:pPr>
      <w:r>
        <w:t>A. CH4 H H H H</w:t>
      </w:r>
    </w:p>
    <w:p>
      <w:pPr>
        <w:pStyle w:val="ListBullet"/>
      </w:pPr>
      <w:r>
        <w:t>B. H - C - C - C - C - H H H H H</w:t>
      </w:r>
    </w:p>
    <w:p>
      <w:pPr>
        <w:pStyle w:val="ListBullet"/>
      </w:pPr>
      <w:r>
        <w:t>C. CH2 = CH2</w:t>
      </w:r>
    </w:p>
    <w:p>
      <w:pPr>
        <w:pStyle w:val="ListBullet"/>
      </w:pPr>
      <w:r>
        <w:t>D. CH3 - (CH2)3 - CH3 --- PAGINA 2 --- AC - 002 - 114 I 3</w:t>
      </w:r>
    </w:p>
    <w:p/>
    <w:p>
      <w:pPr>
        <w:pStyle w:val="Heading2"/>
      </w:pPr>
      <w:r>
        <w:t>Pregunta 8.</w:t>
      </w:r>
    </w:p>
    <w:p>
      <w:r>
        <w:t>El siguiente esquema representa parte de la información que contiene la tabla periódica Si se tiene en cuenta que los elementos que quedan ubicados en un mismo grupo presentan propieda- des químicas semejantes, es válido afirmar que forman parte de un grupo los siguientes elementos</w:t>
      </w:r>
    </w:p>
    <w:p>
      <w:pPr>
        <w:pStyle w:val="ListBullet"/>
      </w:pPr>
      <w:r>
        <w:t>A. B, C y N</w:t>
      </w:r>
    </w:p>
    <w:p>
      <w:pPr>
        <w:pStyle w:val="ListBullet"/>
      </w:pPr>
      <w:r>
        <w:t>B. N, S y Br</w:t>
      </w:r>
    </w:p>
    <w:p>
      <w:pPr>
        <w:pStyle w:val="ListBullet"/>
      </w:pPr>
      <w:r>
        <w:t>C. Be, Mg y Ca</w:t>
      </w:r>
    </w:p>
    <w:p>
      <w:pPr>
        <w:pStyle w:val="ListBullet"/>
      </w:pPr>
      <w:r>
        <w:t>D. Li, Na y Be</w:t>
      </w:r>
    </w:p>
    <w:p/>
    <w:p>
      <w:pPr>
        <w:pStyle w:val="Heading2"/>
      </w:pPr>
      <w:r>
        <w:t>Pregunta 10.</w:t>
      </w:r>
    </w:p>
    <w:p>
      <w:r>
        <w:t>A un tubo de ensayo que contiene agua, se le agregan 20g de NaCl; posteriormente, se agita la mezcla y se observa que una parte del NaCl agregado no se disuelve permaneciendo en el fondo del tubo. Es válido afirmar que en el tubo de ensayo el agua y el NaCl conforman</w:t>
      </w:r>
    </w:p>
    <w:p>
      <w:pPr>
        <w:pStyle w:val="ListBullet"/>
      </w:pPr>
      <w:r>
        <w:t>A. una mezcla heterogénea</w:t>
      </w:r>
    </w:p>
    <w:p>
      <w:pPr>
        <w:pStyle w:val="ListBullet"/>
      </w:pPr>
      <w:r>
        <w:t>B. un compuesto</w:t>
      </w:r>
    </w:p>
    <w:p>
      <w:pPr>
        <w:pStyle w:val="ListBullet"/>
      </w:pPr>
      <w:r>
        <w:t>C. una mezcla homogénea</w:t>
      </w:r>
    </w:p>
    <w:p>
      <w:pPr>
        <w:pStyle w:val="ListBullet"/>
      </w:pPr>
      <w:r>
        <w:t>D. un coloide</w:t>
      </w:r>
    </w:p>
    <w:p/>
    <w:p>
      <w:pPr>
        <w:pStyle w:val="Heading2"/>
      </w:pPr>
      <w:r>
        <w:t>Pregunta 9.</w:t>
      </w:r>
    </w:p>
    <w:p>
      <w:r>
        <w:t>De acuerdo con la ecuación anterior, si reaccionan 10 moles de agua con 3 moles de calcio probable- mente</w:t>
      </w:r>
    </w:p>
    <w:p>
      <w:pPr>
        <w:pStyle w:val="ListBullet"/>
      </w:pPr>
      <w:r>
        <w:t>A. los reactivos reaccionarán por completo sin que sobre masa de alguno</w:t>
      </w:r>
    </w:p>
    <w:p>
      <w:pPr>
        <w:pStyle w:val="ListBullet"/>
      </w:pPr>
      <w:r>
        <w:t>B. el calcio reaccionará completamente y permanecerá agua en exceso</w:t>
      </w:r>
    </w:p>
    <w:p>
      <w:pPr>
        <w:pStyle w:val="ListBullet"/>
      </w:pPr>
      <w:r>
        <w:t>C. se formarán 13 moles de hidrógeno</w:t>
      </w:r>
    </w:p>
    <w:p>
      <w:pPr>
        <w:pStyle w:val="ListBullet"/>
      </w:pPr>
      <w:r>
        <w:t>D. se formará un mol de hidróxido de calcio Ca 2H O Ca(OH) H 2 2 2 + → + ↑</w:t>
      </w:r>
    </w:p>
    <w:p/>
    <w:p>
      <w:pPr>
        <w:pStyle w:val="Heading2"/>
      </w:pPr>
      <w:r>
        <w:t>Pregunta 7.</w:t>
      </w:r>
    </w:p>
    <w:p>
      <w:r>
        <w:t>Un ión es una especie química que ha ganado o perdido electrones y por lo tanto tiene carga. La configuración electrónica para un átomo neutro "P" con Z = 19 es 1s22s22p63s23p64s1. De acuerdo con esto, la configuración electrónica más probable para el ión P2+ es</w:t>
      </w:r>
    </w:p>
    <w:p>
      <w:pPr>
        <w:pStyle w:val="ListBullet"/>
      </w:pPr>
      <w:r>
        <w:t>A. 1s22s22p63s23p64s2</w:t>
      </w:r>
    </w:p>
    <w:p>
      <w:pPr>
        <w:pStyle w:val="ListBullet"/>
      </w:pPr>
      <w:r>
        <w:t>B. 1s22s22p63s23p6</w:t>
      </w:r>
    </w:p>
    <w:p>
      <w:pPr>
        <w:pStyle w:val="ListBullet"/>
      </w:pPr>
      <w:r>
        <w:t>C. 1s22s22p63s23p5</w:t>
      </w:r>
    </w:p>
    <w:p>
      <w:pPr>
        <w:pStyle w:val="ListBullet"/>
      </w:pPr>
      <w:r>
        <w:t>D. 1s22s22p63s23p64s23d1 --- PAGINA 3 --- AC - 002 - 114 I 4</w:t>
      </w:r>
    </w:p>
    <w:p/>
    <w:p>
      <w:pPr>
        <w:pStyle w:val="Heading2"/>
      </w:pPr>
      <w:r>
        <w:t>Pregunta 14.</w:t>
      </w:r>
    </w:p>
    <w:p>
      <w:r>
        <w:t>De acuerdo con la gráfica es correcto afir- mar que bajo estas condiciones en 1L de agua la cantidad de sal disuelta en el punto</w:t>
      </w:r>
    </w:p>
    <w:p>
      <w:pPr>
        <w:pStyle w:val="ListBullet"/>
      </w:pPr>
      <w:r>
        <w:t>A. Y es mayor de 20g</w:t>
      </w:r>
    </w:p>
    <w:p>
      <w:pPr>
        <w:pStyle w:val="ListBullet"/>
      </w:pPr>
      <w:r>
        <w:t>B. X es igual a 20g</w:t>
      </w:r>
    </w:p>
    <w:p>
      <w:pPr>
        <w:pStyle w:val="ListBullet"/>
      </w:pPr>
      <w:r>
        <w:t>C. Y es menor de 20g</w:t>
      </w:r>
    </w:p>
    <w:p>
      <w:pPr>
        <w:pStyle w:val="ListBullet"/>
      </w:pPr>
      <w:r>
        <w:t>D. X es menor de 20g RESPONDA LAS PREGUNTAS 14 Y 15 DE ACUERDO CON LA SIGUIENTE INFORMA- CIÓN A 1L de agua se adiciona continuamente una sal obteniendo la gráfica que se presenta a conti- nuación</w:t>
      </w:r>
    </w:p>
    <w:p/>
    <w:p>
      <w:pPr>
        <w:pStyle w:val="Heading2"/>
      </w:pPr>
      <w:r>
        <w:t>Pregunta 13.</w:t>
      </w:r>
    </w:p>
    <w:p>
      <w:r>
        <w:t>La concentración es una medida de la can- tidad relativa de un soluto que se disuelve en un solvente. A una solución de sal en agua se adi- ciona gradualmente sal y posteriormente se adi- ciona agua. La gráfica que representa la concen- tración durante el transcurso del ensayo es</w:t>
      </w:r>
    </w:p>
    <w:p/>
    <w:p>
      <w:pPr>
        <w:pStyle w:val="Heading2"/>
      </w:pPr>
      <w:r>
        <w:t>Pregunta 12.</w:t>
      </w:r>
    </w:p>
    <w:p>
      <w:r>
        <w:t>La siguiente tabla presenta las solubilidades (S) del NaNO3 a diferentes temperaturas (T) La gráfica que representa correctamente los da- tos contenidos en la tabla, es C º , a r u t a r e p m e T O N a N g , d a d ilib ulo S 3 H g 0 0 1 / 2O 0 1 0 8 0 2 8 8 0 3 6 9</w:t>
      </w:r>
    </w:p>
    <w:p/>
    <w:p>
      <w:pPr>
        <w:pStyle w:val="Heading2"/>
      </w:pPr>
      <w:r>
        <w:t>Pregunta 11.</w:t>
      </w:r>
    </w:p>
    <w:p>
      <w:r>
        <w:t>Las masas molares de las sustancias J y R son respectivamente</w:t>
      </w:r>
    </w:p>
    <w:p>
      <w:pPr>
        <w:pStyle w:val="ListBullet"/>
      </w:pPr>
      <w:r>
        <w:t>A. 40 y 30 g/mol</w:t>
      </w:r>
    </w:p>
    <w:p>
      <w:pPr>
        <w:pStyle w:val="ListBullet"/>
      </w:pPr>
      <w:r>
        <w:t>B. 10 y 20 g/mol</w:t>
      </w:r>
    </w:p>
    <w:p>
      <w:pPr>
        <w:pStyle w:val="ListBullet"/>
      </w:pPr>
      <w:r>
        <w:t>C. 20 y 40 g/mol</w:t>
      </w:r>
    </w:p>
    <w:p>
      <w:pPr>
        <w:pStyle w:val="ListBullet"/>
      </w:pPr>
      <w:r>
        <w:t>D. 10 y 30 g/mol RESPONDA LAS PREGUNTAS 11 Y 12 DE ACUERDO CON LA SIGUIENTE INFORMA- CIÓN Las sustancias P y J reaccionan de acuerdo con la siguiente ecuación P + J 2 X Adicionalmente la sustancia X reacciona con la sustancia R de acuerdo con la siguiente ecua- ción X + R Q + J Químicamente la sustancia R no reacciona con las sustancias P y J En la siguiente tabla se presentan algunas ca- racterísticas de las sustancias mencionadas Todas las sustancias son líquidas a 20 ºC a ic n a ts u S r alo m a s a M )lo m / g ( e d a r u tr e p m e T ) C º( n ó icillu b e P 0 5 5 1 2 J ? 0 5 X 0 3 0 8 1 R ? 0 0 1 Q 0 4 0 0 2 --- PAGINA 4 --- AC - 002 - 114 I 5 RESPONDA LAS PREGUNTAS 20 Y 21 DE ACUERDO CON LA SIGUIENTE INFORMA- CIÓN El proceso de halogenación del 1- propino se lle- va a cabo mediante 2 reacciones consecutivas de adición, como se muestra en el siguiente es- quema Paso 1 CH3 - C ≡CH + Cl2 (g) ® CH3 - C (Cl) = CH (Cl) Paso 2 CH3-C(Cl) = CH(Cl)+Cl2(g)® CH3- C(Cl)2 - C -H(Cl)2 Si una solución al 10% (p/p) de la sustancia X se prepara a 30ºC y después se enfría hasta alcan- zar una temperatura de 0ºC es válido afirmar que</w:t>
      </w:r>
    </w:p>
    <w:p>
      <w:pPr>
        <w:pStyle w:val="ListBullet"/>
      </w:pPr>
      <w:r>
        <w:t>A. se precipitarán 10g de X, porque el solven- te está sobresaturado a 0ºC</w:t>
      </w:r>
    </w:p>
    <w:p>
      <w:pPr>
        <w:pStyle w:val="ListBullet"/>
      </w:pPr>
      <w:r>
        <w:t>B. no se presentará ningún precipitado, por- que la solución está saturada a 0ºC</w:t>
      </w:r>
    </w:p>
    <w:p>
      <w:pPr>
        <w:pStyle w:val="ListBullet"/>
      </w:pPr>
      <w:r>
        <w:t>C. no se presentará ningún precipitado, por- que la solución está sobresaturada a 0ºC</w:t>
      </w:r>
    </w:p>
    <w:p>
      <w:pPr>
        <w:pStyle w:val="ListBullet"/>
      </w:pPr>
      <w:r>
        <w:t>D. se precipitarán 5g de X, porque el solven- te solo puede disolver 5g a 0ºC</w:t>
      </w:r>
    </w:p>
    <w:p/>
    <w:p>
      <w:pPr>
        <w:pStyle w:val="Heading2"/>
      </w:pPr>
      <w:r>
        <w:t>Pregunta 17.</w:t>
      </w:r>
    </w:p>
    <w:p>
      <w:r>
        <w:t>La siguiente gráfica ilustra la solubilidad de una sustancia X en 100g de agua, con respecto a la temperatura.</w:t>
      </w:r>
    </w:p>
    <w:p/>
    <w:p>
      <w:pPr>
        <w:pStyle w:val="Heading2"/>
      </w:pPr>
      <w:r>
        <w:t>Pregunta 16.</w:t>
      </w:r>
    </w:p>
    <w:p>
      <w:r>
        <w:t>Dos recipientes contienen dos mezclas distintas. El recipiente 1 contiene agua y aceite y el reci- piente 2 contiene metanol y gasolina. Al combi- nar los contenidos de los dos recipientes, el nú- mero de fases que se obtiene de acuerdo con los datos de la tabla es</w:t>
      </w:r>
    </w:p>
    <w:p>
      <w:pPr>
        <w:pStyle w:val="ListBullet"/>
      </w:pPr>
      <w:r>
        <w:t>A. 1</w:t>
      </w:r>
    </w:p>
    <w:p>
      <w:pPr>
        <w:pStyle w:val="ListBullet"/>
      </w:pPr>
      <w:r>
        <w:t>B. 2</w:t>
      </w:r>
    </w:p>
    <w:p>
      <w:pPr>
        <w:pStyle w:val="ListBullet"/>
      </w:pPr>
      <w:r>
        <w:t>C. 3</w:t>
      </w:r>
    </w:p>
    <w:p>
      <w:pPr>
        <w:pStyle w:val="ListBullet"/>
      </w:pPr>
      <w:r>
        <w:t>D. 4</w:t>
      </w:r>
    </w:p>
    <w:p/>
    <w:p>
      <w:pPr>
        <w:pStyle w:val="Heading2"/>
      </w:pPr>
      <w:r>
        <w:t>Pregunta 15.</w:t>
      </w:r>
    </w:p>
    <w:p>
      <w:r>
        <w:t>Si se realiza el experimento utilizando 2L de agua y las mismas cantidades de sal, la gráfi- ca que representa correctamente la variación de la concentración de sal disuelta en función de la cantidad de sal adicionada es A I C N A T S U S D A D I R A L O P a u g A r alo P e tie c A r alo p A lo n a t e M r alo P a n ilo s a G r alo p A RESPONDA LAS PREGUNTAS 18 Y 19 DE ACUERDO CON LA SIGUIENTE INFORMA- CIÓN En un experimento de laboratorio se lleva a cabo el siguiente procedimiento</w:t>
      </w:r>
    </w:p>
    <w:p/>
    <w:p>
      <w:pPr>
        <w:pStyle w:val="Heading2"/>
      </w:pPr>
      <w:r>
        <w:t>Pregunta 1.</w:t>
      </w:r>
    </w:p>
    <w:p>
      <w:r>
        <w:t>Se hacen reaccionar Ca y TiO2 obteniéndose Ti puro y el óxido de calcio</w:t>
      </w:r>
    </w:p>
    <w:p/>
    <w:p>
      <w:pPr>
        <w:pStyle w:val="Heading2"/>
      </w:pPr>
      <w:r>
        <w:t>Pregunta 2.</w:t>
      </w:r>
    </w:p>
    <w:p>
      <w:r>
        <w:t>Se separa el óxido de calcio y se mezcla con agua, dando lugar a una reacción cuyo producto es un sólido blanco</w:t>
      </w:r>
    </w:p>
    <w:p/>
    <w:p>
      <w:pPr>
        <w:pStyle w:val="Heading2"/>
      </w:pPr>
      <w:r>
        <w:t>Pregunta 18.</w:t>
      </w:r>
    </w:p>
    <w:p>
      <w:r>
        <w:t>De acuerdo con el anterior procedimiento, los compuestos de calcio que se producen en el primero y segundo paso son respectivamente</w:t>
      </w:r>
    </w:p>
    <w:p>
      <w:pPr>
        <w:pStyle w:val="ListBullet"/>
      </w:pPr>
      <w:r>
        <w:t>A. CaTi2 y CaO</w:t>
      </w:r>
    </w:p>
    <w:p>
      <w:pPr>
        <w:pStyle w:val="ListBullet"/>
      </w:pPr>
      <w:r>
        <w:t>B. CaO y CaH2 C CaO y Ca(OH)2 D CaTi y Ca(H2O)2</w:t>
      </w:r>
    </w:p>
    <w:p/>
    <w:p>
      <w:pPr>
        <w:pStyle w:val="Heading2"/>
      </w:pPr>
      <w:r>
        <w:t>Pregunta 19.</w:t>
      </w:r>
    </w:p>
    <w:p>
      <w:r>
        <w:t>Al examinar la mezcla obtenida en el paso 2 utilizando papel tornasol rojo, se obtiene una coloración azul. De acuerdo con esta informa- ción, el compuesto de calcio formado en el paso 1 se clasifica como</w:t>
      </w:r>
    </w:p>
    <w:p>
      <w:pPr>
        <w:pStyle w:val="ListBullet"/>
      </w:pPr>
      <w:r>
        <w:t>A. una sal</w:t>
      </w:r>
    </w:p>
    <w:p>
      <w:pPr>
        <w:pStyle w:val="ListBullet"/>
      </w:pPr>
      <w:r>
        <w:t>B. un óxido básico</w:t>
      </w:r>
    </w:p>
    <w:p>
      <w:pPr>
        <w:pStyle w:val="ListBullet"/>
      </w:pPr>
      <w:r>
        <w:t>C. una base</w:t>
      </w:r>
    </w:p>
    <w:p>
      <w:pPr>
        <w:pStyle w:val="ListBullet"/>
      </w:pPr>
      <w:r>
        <w:t>D. un óxido ácido --- PAGINA 5 --- AC - 002 - 114 I 6</w:t>
      </w:r>
    </w:p>
    <w:p/>
    <w:p>
      <w:pPr>
        <w:pStyle w:val="Heading2"/>
      </w:pPr>
      <w:r>
        <w:t>Pregunta 22.</w:t>
      </w:r>
    </w:p>
    <w:p>
      <w:r>
        <w:t>A 100ºC y una presión P1 un recipiente rígido contiene una mezcla formada por 1 mol de cada uno de los gases X, Y y Z. Si se retira com- pletamente el gas Y, la presión ejercida por los gases X y Z será</w:t>
      </w:r>
    </w:p>
    <w:p>
      <w:pPr>
        <w:pStyle w:val="ListBullet"/>
      </w:pPr>
      <w:r>
        <w:t>A. 2/3 de P1</w:t>
      </w:r>
    </w:p>
    <w:p>
      <w:pPr>
        <w:pStyle w:val="ListBullet"/>
      </w:pPr>
      <w:r>
        <w:t>B. el doble de P1</w:t>
      </w:r>
    </w:p>
    <w:p>
      <w:pPr>
        <w:pStyle w:val="ListBullet"/>
      </w:pPr>
      <w:r>
        <w:t>C. la mitad de P1</w:t>
      </w:r>
    </w:p>
    <w:p>
      <w:pPr>
        <w:pStyle w:val="ListBullet"/>
      </w:pPr>
      <w:r>
        <w:t>D. 3/2 de P1</w:t>
      </w:r>
    </w:p>
    <w:p/>
    <w:p>
      <w:pPr>
        <w:pStyle w:val="Heading2"/>
      </w:pPr>
      <w:r>
        <w:t>Pregunta 21.</w:t>
      </w:r>
    </w:p>
    <w:p>
      <w:r>
        <w:t>Si se lleva a cabo un proceso de halogena- ción utilizando es probable que al finalizar el paso 2 del proceso se obtenga</w:t>
      </w:r>
    </w:p>
    <w:p/>
    <w:p>
      <w:pPr>
        <w:pStyle w:val="Heading2"/>
      </w:pPr>
      <w:r>
        <w:t>Pregunta 20.</w:t>
      </w:r>
    </w:p>
    <w:p>
      <w:r>
        <w:t>Suponiendo rendimiento del 100%, para producir un mol de Cl Cl CH3 - C - C - H Cl Cl Por medio de adicción sucesiva de cloro se re- quieren</w:t>
      </w:r>
    </w:p>
    <w:p>
      <w:pPr>
        <w:pStyle w:val="ListBullet"/>
      </w:pPr>
      <w:r>
        <w:t>A. 4 moles de 1- propino y 2 moles de cloro gaseoso</w:t>
      </w:r>
    </w:p>
    <w:p>
      <w:pPr>
        <w:pStyle w:val="ListBullet"/>
      </w:pPr>
      <w:r>
        <w:t>B. 2 moles de 1 - propino y 4 moles de cloro gaseoso</w:t>
      </w:r>
    </w:p>
    <w:p>
      <w:pPr>
        <w:pStyle w:val="ListBullet"/>
      </w:pPr>
      <w:r>
        <w:t>C. 1 mol de 1 - propino y 2 moles de cloro gaseoso</w:t>
      </w:r>
    </w:p>
    <w:p>
      <w:pPr>
        <w:pStyle w:val="ListBullet"/>
      </w:pPr>
      <w:r>
        <w:t>D. 2 moles de 1 - propino y 2 moles de cloro gaseoso</w:t>
      </w:r>
    </w:p>
    <w:p/>
    <w:p>
      <w:pPr>
        <w:pStyle w:val="Heading2"/>
      </w:pPr>
      <w:r>
        <w:t>Pregunta 24.</w:t>
      </w:r>
    </w:p>
    <w:p>
      <w:r>
        <w:t>Los cambios de estado de un material se pueden visualizar así El diagrama de fase de una sustancia X es el siguiente De acuerdo con el diagrama anterior, si la sus- tancia X pasa de las condiciones del punto 1 a las condiciones del punto 2, los cambios de esta- do que experimenta son</w:t>
      </w:r>
    </w:p>
    <w:p>
      <w:pPr>
        <w:pStyle w:val="ListBullet"/>
      </w:pPr>
      <w:r>
        <w:t>A. evaporación y fusión</w:t>
      </w:r>
    </w:p>
    <w:p>
      <w:pPr>
        <w:pStyle w:val="ListBullet"/>
      </w:pPr>
      <w:r>
        <w:t>B. sublimación y condensación</w:t>
      </w:r>
    </w:p>
    <w:p>
      <w:pPr>
        <w:pStyle w:val="ListBullet"/>
      </w:pPr>
      <w:r>
        <w:t>C. condensación y solidificación</w:t>
      </w:r>
    </w:p>
    <w:p>
      <w:pPr>
        <w:pStyle w:val="ListBullet"/>
      </w:pPr>
      <w:r>
        <w:t>D. evaporación y sublimación inversa</w:t>
      </w:r>
    </w:p>
    <w:p/>
    <w:p>
      <w:pPr>
        <w:pStyle w:val="Heading2"/>
      </w:pPr>
      <w:r>
        <w:t>Pregunta 23.</w:t>
      </w:r>
    </w:p>
    <w:p>
      <w:r>
        <w:t>A temperatura constante y a 1 atmósfera de presión, un recipiente cerrado y de volumen va- riable, contiene una mezcla de un solvente líqui- do y un gas parcialmente miscible en él, tal como lo muestra el dibujo Si se aumenta la presión, es muy probable que la concentración del gas en la fase</w:t>
      </w:r>
    </w:p>
    <w:p>
      <w:pPr>
        <w:pStyle w:val="ListBullet"/>
      </w:pPr>
      <w:r>
        <w:t>A. líquida aumente</w:t>
      </w:r>
    </w:p>
    <w:p>
      <w:pPr>
        <w:pStyle w:val="ListBullet"/>
      </w:pPr>
      <w:r>
        <w:t>B. líquida permanezca constante</w:t>
      </w:r>
    </w:p>
    <w:p>
      <w:pPr>
        <w:pStyle w:val="ListBullet"/>
      </w:pPr>
      <w:r>
        <w:t>C. gaseosa aumente</w:t>
      </w:r>
    </w:p>
    <w:p>
      <w:pPr>
        <w:pStyle w:val="ListBullet"/>
      </w:pPr>
      <w:r>
        <w:t>D. gaseosa permanezca constante --- PAGINA 6 --- AC - 002 - 114 I 7 RESPONDA LAS PREGUNTAS 26 Y 27 DE ACUERDO CON LA SIGUIENTE INFORMA- CIÓN Puntos de ebullición normales (1 atm)</w:t>
      </w:r>
    </w:p>
    <w:p/>
    <w:p>
      <w:pPr>
        <w:pStyle w:val="Heading2"/>
      </w:pPr>
      <w:r>
        <w:t>Pregunta 26.</w:t>
      </w:r>
    </w:p>
    <w:p>
      <w:r>
        <w:t>Se analiza una muestra de la sustancia Q para determinar su punto de ebullición a 1 atm de presión. Para ello se emplean diferentes volú- menes de esta sustancia. Los resultados se mues- tran a continuación A partir de estos resultados es correcto concluir que el punto de ebullición de la sustancia</w:t>
      </w:r>
    </w:p>
    <w:p>
      <w:pPr>
        <w:pStyle w:val="ListBullet"/>
      </w:pPr>
      <w:r>
        <w:t>A. es directamente proporcional al volumen de la muestra</w:t>
      </w:r>
    </w:p>
    <w:p>
      <w:pPr>
        <w:pStyle w:val="ListBullet"/>
      </w:pPr>
      <w:r>
        <w:t>B. no depende de la cantidad de muestra</w:t>
      </w:r>
    </w:p>
    <w:p>
      <w:pPr>
        <w:pStyle w:val="ListBullet"/>
      </w:pPr>
      <w:r>
        <w:t>C. es inversamente proporcional al volumen de la muestra</w:t>
      </w:r>
    </w:p>
    <w:p>
      <w:pPr>
        <w:pStyle w:val="ListBullet"/>
      </w:pPr>
      <w:r>
        <w:t>D. aumenta linealmente con la cantidad de muestra</w:t>
      </w:r>
    </w:p>
    <w:p/>
    <w:p>
      <w:pPr>
        <w:pStyle w:val="Heading2"/>
      </w:pPr>
      <w:r>
        <w:t>Pregunta 25.</w:t>
      </w:r>
    </w:p>
    <w:p>
      <w:r>
        <w:t>En la siguiente gráfica se ilustra el cambio en la presión en función de la temperatura. De acuerdo con el diagrama anterior, si la sus- tancia L se encuentra en el punto 1 a temperatu- ra T1 y presión P1, y se somete a un proceso a volumen constante que la ubica en el punto 2 a temperatura T2 y presión P2, es correcto afirmar que en el proceso</w:t>
      </w:r>
    </w:p>
    <w:p>
      <w:pPr>
        <w:pStyle w:val="ListBullet"/>
      </w:pPr>
      <w:r>
        <w:t>A. la temperatura se mantuvo constante</w:t>
      </w:r>
    </w:p>
    <w:p>
      <w:pPr>
        <w:pStyle w:val="ListBullet"/>
      </w:pPr>
      <w:r>
        <w:t>B. aumentó la temperatura</w:t>
      </w:r>
    </w:p>
    <w:p>
      <w:pPr>
        <w:pStyle w:val="ListBullet"/>
      </w:pPr>
      <w:r>
        <w:t>C. la presión se mantuvo constante</w:t>
      </w:r>
    </w:p>
    <w:p>
      <w:pPr>
        <w:pStyle w:val="ListBullet"/>
      </w:pPr>
      <w:r>
        <w:t>D. disminuyó la presión a ic n a ts u S ) C º( n ó icillu b e e d o tn u P P Q 0 3 5 5 ) l m ( .lo V 1 5 0 1 9 1 ) C º( T 5 5 5 5 5 5 5 5</w:t>
      </w:r>
    </w:p>
    <w:p/>
    <w:p>
      <w:pPr>
        <w:pStyle w:val="Heading2"/>
      </w:pPr>
      <w:r>
        <w:t>Pregunta 27.</w:t>
      </w:r>
    </w:p>
    <w:p>
      <w:r>
        <w:t>A 1 atm de presión y en recipientes diferen- tes, se deposita 1 ml de cada una de las sustan- cias P y Q, y se espera hasta que alguna de las sustancias se evapore completamente. La prime- ra sustancia en hacerlo es P, lo que indica que la presión de vapor de la sustancia</w:t>
      </w:r>
    </w:p>
    <w:p>
      <w:pPr>
        <w:pStyle w:val="ListBullet"/>
      </w:pPr>
      <w:r>
        <w:t>A. Q es mayor que 1 atm</w:t>
      </w:r>
    </w:p>
    <w:p>
      <w:pPr>
        <w:pStyle w:val="ListBullet"/>
      </w:pPr>
      <w:r>
        <w:t>B. P es igual a la de la sustancia Q</w:t>
      </w:r>
    </w:p>
    <w:p>
      <w:pPr>
        <w:pStyle w:val="ListBullet"/>
      </w:pPr>
      <w:r>
        <w:t>C. P es menor que 1 atm</w:t>
      </w:r>
    </w:p>
    <w:p>
      <w:pPr>
        <w:pStyle w:val="ListBullet"/>
      </w:pPr>
      <w:r>
        <w:t>D. P es mayor que la de la sustancia Q</w:t>
      </w:r>
    </w:p>
    <w:p/>
    <w:p>
      <w:pPr>
        <w:pStyle w:val="Heading2"/>
      </w:pPr>
      <w:r>
        <w:t>Pregunta 28.</w:t>
      </w:r>
    </w:p>
    <w:p>
      <w:r>
        <w:t>La gráfica representa la titulación de 100ml de HCl 0,1 M, con NaOH 0,1 M. Si ahora se utiliza NaOH 0,01M la gráfica que representa la titulación, es --- PAGINA 7 --- AC - 002 - 114 I 8</w:t>
      </w:r>
    </w:p>
    <w:p/>
    <w:p>
      <w:pPr>
        <w:pStyle w:val="Heading2"/>
      </w:pPr>
      <w:r>
        <w:t>Pregunta 29.</w:t>
      </w:r>
    </w:p>
    <w:p>
      <w:r>
        <w:t>Si la acidez de una solución aumenta al disminuir su pH, la gráfica que representa la acidez en función del pH es</w:t>
      </w:r>
    </w:p>
    <w:p/>
    <w:p>
      <w:pPr>
        <w:pStyle w:val="Heading2"/>
      </w:pPr>
      <w:r>
        <w:t>Pregunta 32.</w:t>
      </w:r>
    </w:p>
    <w:p>
      <w:r>
        <w:t>Se cuenta con tres compuestos cuyas propiedades se presentan en la tabla. A 25ºC y 1 atm de presión, se mezclan en un recipiente abierto los compuestos U, V y W. Si estos compuestos son insolubles y no reaccionan entre sí, es muy probable que al aumentar la temperatura a 280ºC el recipiente contenga</w:t>
      </w:r>
    </w:p>
    <w:p>
      <w:pPr>
        <w:pStyle w:val="ListBullet"/>
      </w:pPr>
      <w:r>
        <w:t>A. los compuestos U y V en estado líquido y el compuesto W en estado sólido</w:t>
      </w:r>
    </w:p>
    <w:p>
      <w:pPr>
        <w:pStyle w:val="ListBullet"/>
      </w:pPr>
      <w:r>
        <w:t>B. el compuesto V en estado líquido y el compuesto W en estado sólido</w:t>
      </w:r>
    </w:p>
    <w:p>
      <w:pPr>
        <w:pStyle w:val="ListBullet"/>
      </w:pPr>
      <w:r>
        <w:t>C. el compuesto U en estado líquido, el compuesto W en estado sólido y los productos de la des- composición de V</w:t>
      </w:r>
    </w:p>
    <w:p>
      <w:pPr>
        <w:pStyle w:val="ListBullet"/>
      </w:pPr>
      <w:r>
        <w:t>D. el compuesto W en estado sólido y los productos de la descomposición de V o ts e u p m o C a r u t a r e p m e T ) C º( n ó is u f e d e d a r u t a r e p m e T ) C º( n ó icillu b e n ó icis o p m o c s e d e d a r u t a r e p m e T ) C º( U 0 1 0 1 1 C º 0 1 1 e d s e r o y a m s a r u t a r e p m e t a e n o p m o c s e d e s o n V 0</w:t>
      </w:r>
    </w:p>
    <w:p/>
    <w:p>
      <w:pPr>
        <w:pStyle w:val="Heading2"/>
      </w:pPr>
      <w:r>
        <w:t>Pregunta 9.</w:t>
      </w:r>
    </w:p>
    <w:p>
      <w:r>
        <w:t>0 5 2 W 0 0 3 0 0 8 C º 0 0 8 e d s e r o y a m s a r u t a r e p m e t a e n o p m o c s e d e s o n</w:t>
      </w:r>
    </w:p>
    <w:p/>
    <w:p>
      <w:pPr>
        <w:pStyle w:val="Heading2"/>
      </w:pPr>
      <w:r>
        <w:t>Pregunta 30.</w:t>
      </w:r>
    </w:p>
    <w:p>
      <w:r>
        <w:t>La siguiente tabla presenta el pH para diferentes concentraciones de H2SO4 Para una solución de H2SO4 que tiene una concentración de 50g/L, es muy probable que su pH sea</w:t>
      </w:r>
    </w:p>
    <w:p>
      <w:pPr>
        <w:pStyle w:val="ListBullet"/>
      </w:pPr>
      <w:r>
        <w:t>A. mayor que 2,1</w:t>
      </w:r>
    </w:p>
    <w:p>
      <w:pPr>
        <w:pStyle w:val="ListBullet"/>
      </w:pPr>
      <w:r>
        <w:t>B. 1,2</w:t>
      </w:r>
    </w:p>
    <w:p>
      <w:pPr>
        <w:pStyle w:val="ListBullet"/>
      </w:pPr>
      <w:r>
        <w:t>C. menor que 0,3</w:t>
      </w:r>
    </w:p>
    <w:p>
      <w:pPr>
        <w:pStyle w:val="ListBullet"/>
      </w:pPr>
      <w:r>
        <w:t>D. 2,1 H e d s o m a r g 2 O S 4 n ó ic ulo S L / H p 9 4 3 , 0 9 , 4 2 , 1 9 4 , 0 1 , 2</w:t>
      </w:r>
    </w:p>
    <w:p/>
    <w:p>
      <w:pPr>
        <w:pStyle w:val="Heading2"/>
      </w:pPr>
      <w:r>
        <w:t>Pregunta 31.</w:t>
      </w:r>
    </w:p>
    <w:p>
      <w:r>
        <w:t>En la etiqueta de un frasco de vinagre aparece la información: «solución de ácido acético al 4% en peso». El 4% en peso indica que el frasco contiene</w:t>
      </w:r>
    </w:p>
    <w:p>
      <w:pPr>
        <w:pStyle w:val="ListBullet"/>
      </w:pPr>
      <w:r>
        <w:t>A. 4 g de ácido acético en 96 g de solución</w:t>
      </w:r>
    </w:p>
    <w:p>
      <w:pPr>
        <w:pStyle w:val="ListBullet"/>
      </w:pPr>
      <w:r>
        <w:t>B. 100 g de soluto y 4 g de ácido acético</w:t>
      </w:r>
    </w:p>
    <w:p>
      <w:pPr>
        <w:pStyle w:val="ListBullet"/>
      </w:pPr>
      <w:r>
        <w:t>C. 100 g de solvente y 4 g de ácido acético</w:t>
      </w:r>
    </w:p>
    <w:p>
      <w:pPr>
        <w:pStyle w:val="ListBullet"/>
      </w:pPr>
      <w:r>
        <w:t>D. 4 g de ácido acético en 100 g de solución --- PAGINA 8 --- AC - 002 - 114 I 9</w:t>
      </w:r>
    </w:p>
    <w:p/>
    <w:p>
      <w:pPr>
        <w:pStyle w:val="Heading2"/>
      </w:pPr>
      <w:r>
        <w:t>Pregunta 33.</w:t>
      </w:r>
    </w:p>
    <w:p>
      <w:r>
        <w:t>Cl |</w:t>
      </w:r>
    </w:p>
    <w:p/>
    <w:p>
      <w:pPr>
        <w:pStyle w:val="Heading2"/>
      </w:pPr>
      <w:r>
        <w:t>Pregunta 1.</w:t>
      </w:r>
    </w:p>
    <w:p>
      <w:r>
        <w:t>CH3 - CH2 - CH2 - Cl</w:t>
      </w:r>
    </w:p>
    <w:p/>
    <w:p>
      <w:pPr>
        <w:pStyle w:val="Heading2"/>
      </w:pPr>
      <w:r>
        <w:t>Pregunta 3.</w:t>
      </w:r>
    </w:p>
    <w:p>
      <w:r>
        <w:t>CH2 - CH2 - CH3</w:t>
      </w:r>
    </w:p>
    <w:p/>
    <w:p>
      <w:pPr>
        <w:pStyle w:val="Heading2"/>
      </w:pPr>
      <w:r>
        <w:t>Pregunta 2.</w:t>
      </w:r>
    </w:p>
    <w:p>
      <w:r>
        <w:t>CH3 - CH2 - CH - CH2 - CH3</w:t>
      </w:r>
    </w:p>
    <w:p/>
    <w:p>
      <w:pPr>
        <w:pStyle w:val="Heading2"/>
      </w:pPr>
      <w:r>
        <w:t>Pregunta 4.</w:t>
      </w:r>
    </w:p>
    <w:p>
      <w:r>
        <w:t>CH3 | C - Cl CH - Cl C3H7 Son fórmulas del mismo compuesto</w:t>
      </w:r>
    </w:p>
    <w:p>
      <w:pPr>
        <w:pStyle w:val="ListBullet"/>
      </w:pPr>
      <w:r>
        <w:t>A. 1 y 3</w:t>
      </w:r>
    </w:p>
    <w:p>
      <w:pPr>
        <w:pStyle w:val="ListBullet"/>
      </w:pPr>
      <w:r>
        <w:t>B. 2 y 3</w:t>
      </w:r>
    </w:p>
    <w:p>
      <w:pPr>
        <w:pStyle w:val="ListBullet"/>
      </w:pPr>
      <w:r>
        <w:t>C. 3 y 4</w:t>
      </w:r>
    </w:p>
    <w:p>
      <w:pPr>
        <w:pStyle w:val="ListBullet"/>
      </w:pPr>
      <w:r>
        <w:t>D. 1 y 2 CONTESTE LAS PREGUNTAS 34 Y 35 DE ACUERDO CON LA SIGUIENTE INFORMACIÓN Uno de los procedimientos para producir nitrobenceno en el laboratorio es el siguiente:</w:t>
      </w:r>
    </w:p>
    <w:p/>
    <w:p>
      <w:pPr>
        <w:pStyle w:val="Heading2"/>
      </w:pPr>
      <w:r>
        <w:t>Pregunta 1.</w:t>
      </w:r>
    </w:p>
    <w:p>
      <w:r>
        <w:t>Mezclar en un tubo de ensayo 5 ml de benceno, 3 ml de ácido nítrico y 3 ml de ácido sulfúrico</w:t>
      </w:r>
    </w:p>
    <w:p/>
    <w:p>
      <w:pPr>
        <w:pStyle w:val="Heading2"/>
      </w:pPr>
      <w:r>
        <w:t>Pregunta 2.</w:t>
      </w:r>
    </w:p>
    <w:p>
      <w:r>
        <w:t>En un baño de agua caliente, aumentar la temperatura de la mezcla hasta que expida un fuerte olor y en aquel momento, suspender el calentamiento. Para realizar la práctica de acuerdo con el procedi- miento, los instrumentos más adecuados son</w:t>
      </w:r>
    </w:p>
    <w:p>
      <w:pPr>
        <w:pStyle w:val="ListBullet"/>
      </w:pPr>
      <w:r>
        <w:t>A. tres tubos de ensayo, una pipeta de 5 ml y un mechero</w:t>
      </w:r>
    </w:p>
    <w:p>
      <w:pPr>
        <w:pStyle w:val="ListBullet"/>
      </w:pPr>
      <w:r>
        <w:t>B. un tubo de ensayo, una probeta de 5 ml, un mechero con trípode y placa y una pipeta de 5 ml</w:t>
      </w:r>
    </w:p>
    <w:p>
      <w:pPr>
        <w:pStyle w:val="ListBullet"/>
      </w:pPr>
      <w:r>
        <w:t>C. un tubo de ensayo, un mechero con trípode y placa, una pipeta de 5 ml y un vaso de precipi- tado de 50 ml</w:t>
      </w:r>
    </w:p>
    <w:p>
      <w:pPr>
        <w:pStyle w:val="ListBullet"/>
      </w:pPr>
      <w:r>
        <w:t>D. un tubo de ensayo, un vaso de precipitado de 50 ml y un mechero</w:t>
      </w:r>
    </w:p>
    <w:p/>
    <w:p>
      <w:pPr>
        <w:pStyle w:val="Heading2"/>
      </w:pPr>
      <w:r>
        <w:t>Pregunta 35.</w:t>
      </w:r>
    </w:p>
    <w:p>
      <w:r>
        <w:t>De acuerdo con el procedimiento, la reacción que se debe llevar a cabo para la producción de nitrobenceno es</w:t>
      </w:r>
    </w:p>
    <w:p/>
    <w:p>
      <w:pPr>
        <w:pStyle w:val="Heading2"/>
      </w:pPr>
      <w:r>
        <w:t>Pregunta 34.</w:t>
      </w:r>
    </w:p>
    <w:p>
      <w:r>
        <w:t>En el laboratorio, un estudiante cuenta con los instrumentos que aparecen en el recuadro.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